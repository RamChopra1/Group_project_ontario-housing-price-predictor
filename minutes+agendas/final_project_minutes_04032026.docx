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0843" w14:textId="77777777" w:rsidR="00983768" w:rsidRDefault="00000000">
      <w:pPr>
        <w:spacing w:after="60"/>
        <w:jc w:val="center"/>
      </w:pPr>
      <w:r>
        <w:rPr>
          <w:rFonts w:ascii="Aptos Display" w:hAnsi="Aptos Display"/>
          <w:b/>
          <w:color w:val="2F5597"/>
          <w:sz w:val="36"/>
        </w:rPr>
        <w:t>Final Project Kickoff Meeting Minutes</w:t>
      </w:r>
    </w:p>
    <w:p w14:paraId="7F62D936" w14:textId="77777777" w:rsidR="00983768" w:rsidRDefault="00000000">
      <w:pPr>
        <w:spacing w:after="280"/>
        <w:jc w:val="center"/>
      </w:pPr>
      <w:r>
        <w:rPr>
          <w:i/>
          <w:color w:val="666666"/>
        </w:rPr>
        <w:t>Meeting notes template</w:t>
      </w:r>
    </w:p>
    <w:tbl>
      <w:tblPr>
        <w:tblW w:w="0" w:type="auto"/>
        <w:jc w:val="center"/>
        <w:tblBorders>
          <w:top w:val="single" w:sz="8" w:space="0" w:color="C9D3E6"/>
          <w:left w:val="single" w:sz="8" w:space="0" w:color="C9D3E6"/>
          <w:bottom w:val="single" w:sz="8" w:space="0" w:color="C9D3E6"/>
          <w:right w:val="single" w:sz="8" w:space="0" w:color="C9D3E6"/>
          <w:insideH w:val="single" w:sz="8" w:space="0" w:color="C9D3E6"/>
          <w:insideV w:val="single" w:sz="8" w:space="0" w:color="C9D3E6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168"/>
        <w:gridCol w:w="1872"/>
        <w:gridCol w:w="3168"/>
      </w:tblGrid>
      <w:tr w:rsidR="00983768" w14:paraId="0E7764E3" w14:textId="77777777">
        <w:trPr>
          <w:jc w:val="center"/>
        </w:trPr>
        <w:tc>
          <w:tcPr>
            <w:tcW w:w="187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3FBF5" w14:textId="77777777" w:rsidR="00983768" w:rsidRDefault="00000000">
            <w:pPr>
              <w:spacing w:after="0"/>
            </w:pPr>
            <w:r>
              <w:rPr>
                <w:b/>
                <w:color w:val="2F5597"/>
              </w:rPr>
              <w:t>Date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5ABE9" w14:textId="1363D9EC" w:rsidR="00983768" w:rsidRDefault="00801D28">
            <w:pPr>
              <w:spacing w:after="0"/>
            </w:pPr>
            <w:r>
              <w:rPr>
                <w:color w:val="000000"/>
              </w:rPr>
              <w:t>April 3, 2026</w:t>
            </w:r>
          </w:p>
        </w:tc>
        <w:tc>
          <w:tcPr>
            <w:tcW w:w="187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0F58B" w14:textId="77777777" w:rsidR="00983768" w:rsidRDefault="00000000">
            <w:pPr>
              <w:spacing w:after="0"/>
            </w:pPr>
            <w:r>
              <w:rPr>
                <w:b/>
                <w:color w:val="2F5597"/>
              </w:rPr>
              <w:t>Time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89E8D" w14:textId="076256D9" w:rsidR="00983768" w:rsidRDefault="00801D28">
            <w:pPr>
              <w:spacing w:after="0"/>
            </w:pPr>
            <w:r>
              <w:rPr>
                <w:color w:val="000000"/>
              </w:rPr>
              <w:t>10:00 – 11:00am</w:t>
            </w:r>
          </w:p>
        </w:tc>
      </w:tr>
      <w:tr w:rsidR="00983768" w14:paraId="6267E50B" w14:textId="77777777">
        <w:trPr>
          <w:jc w:val="center"/>
        </w:trPr>
        <w:tc>
          <w:tcPr>
            <w:tcW w:w="187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60DE4" w14:textId="77777777" w:rsidR="00983768" w:rsidRDefault="00000000">
            <w:pPr>
              <w:spacing w:after="0"/>
            </w:pPr>
            <w:r>
              <w:rPr>
                <w:b/>
                <w:color w:val="2F5597"/>
              </w:rPr>
              <w:t>Location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FAADD" w14:textId="3B1068EA" w:rsidR="00983768" w:rsidRDefault="00801D28">
            <w:pPr>
              <w:spacing w:after="0"/>
            </w:pPr>
            <w:r>
              <w:rPr>
                <w:color w:val="000000"/>
              </w:rPr>
              <w:t>Online (</w:t>
            </w:r>
            <w:proofErr w:type="spellStart"/>
            <w:r>
              <w:rPr>
                <w:color w:val="000000"/>
              </w:rPr>
              <w:t>ms</w:t>
            </w:r>
            <w:proofErr w:type="spellEnd"/>
            <w:r>
              <w:rPr>
                <w:color w:val="000000"/>
              </w:rPr>
              <w:t xml:space="preserve"> teams)</w:t>
            </w:r>
          </w:p>
        </w:tc>
        <w:tc>
          <w:tcPr>
            <w:tcW w:w="187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A9B41" w14:textId="77777777" w:rsidR="00983768" w:rsidRDefault="00000000">
            <w:pPr>
              <w:spacing w:after="0"/>
            </w:pPr>
            <w:r>
              <w:rPr>
                <w:b/>
                <w:color w:val="2F5597"/>
              </w:rPr>
              <w:t>Facilitator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2E494" w14:textId="36042C53" w:rsidR="00983768" w:rsidRDefault="00801D28">
            <w:pPr>
              <w:spacing w:after="0"/>
            </w:pPr>
            <w:r>
              <w:rPr>
                <w:color w:val="000000"/>
              </w:rPr>
              <w:t>TBA</w:t>
            </w:r>
          </w:p>
        </w:tc>
      </w:tr>
      <w:tr w:rsidR="00983768" w14:paraId="041ABCF5" w14:textId="77777777">
        <w:trPr>
          <w:jc w:val="center"/>
        </w:trPr>
        <w:tc>
          <w:tcPr>
            <w:tcW w:w="187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ACAC3" w14:textId="77777777" w:rsidR="00983768" w:rsidRDefault="00000000">
            <w:pPr>
              <w:spacing w:after="0"/>
            </w:pPr>
            <w:r>
              <w:rPr>
                <w:b/>
                <w:color w:val="2F5597"/>
              </w:rPr>
              <w:t>Secretary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166AA" w14:textId="77C90D22" w:rsidR="00983768" w:rsidRDefault="00801D28">
            <w:pPr>
              <w:spacing w:after="0"/>
            </w:pPr>
            <w:r>
              <w:rPr>
                <w:color w:val="000000"/>
              </w:rPr>
              <w:t>Josiah Baarbe</w:t>
            </w:r>
          </w:p>
        </w:tc>
        <w:tc>
          <w:tcPr>
            <w:tcW w:w="187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C8111" w14:textId="77777777" w:rsidR="00983768" w:rsidRDefault="00000000">
            <w:pPr>
              <w:spacing w:after="0"/>
            </w:pPr>
            <w:r>
              <w:rPr>
                <w:b/>
                <w:color w:val="2F5597"/>
              </w:rPr>
              <w:t>Project/Team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04603" w14:textId="7A2A3C69" w:rsidR="00983768" w:rsidRDefault="00801D28">
            <w:pPr>
              <w:spacing w:after="0"/>
            </w:pPr>
            <w:r>
              <w:rPr>
                <w:color w:val="000000"/>
              </w:rPr>
              <w:t>Group 1</w:t>
            </w:r>
          </w:p>
        </w:tc>
      </w:tr>
    </w:tbl>
    <w:p w14:paraId="10CFAAA5" w14:textId="77777777" w:rsidR="00983768" w:rsidRDefault="00000000">
      <w:pPr>
        <w:spacing w:before="240" w:after="100"/>
      </w:pPr>
      <w:r>
        <w:rPr>
          <w:b/>
          <w:color w:val="2F5597"/>
          <w:sz w:val="25"/>
        </w:rPr>
        <w:t>Attendees</w:t>
      </w:r>
    </w:p>
    <w:p w14:paraId="09D232CB" w14:textId="77777777" w:rsidR="00983768" w:rsidRDefault="00000000">
      <w:pPr>
        <w:spacing w:before="240" w:after="100"/>
      </w:pPr>
      <w:r>
        <w:rPr>
          <w:b/>
          <w:color w:val="2F5597"/>
          <w:sz w:val="25"/>
        </w:rPr>
        <w:t>Agenda Discussion Notes</w:t>
      </w:r>
    </w:p>
    <w:tbl>
      <w:tblPr>
        <w:tblW w:w="11058" w:type="dxa"/>
        <w:jc w:val="center"/>
        <w:tblBorders>
          <w:top w:val="single" w:sz="8" w:space="0" w:color="C9D3E6"/>
          <w:left w:val="single" w:sz="8" w:space="0" w:color="C9D3E6"/>
          <w:bottom w:val="single" w:sz="8" w:space="0" w:color="C9D3E6"/>
          <w:right w:val="single" w:sz="8" w:space="0" w:color="C9D3E6"/>
          <w:insideH w:val="single" w:sz="8" w:space="0" w:color="C9D3E6"/>
          <w:insideV w:val="single" w:sz="8" w:space="0" w:color="C9D3E6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3630"/>
        <w:gridCol w:w="2268"/>
        <w:gridCol w:w="1920"/>
      </w:tblGrid>
      <w:tr w:rsidR="00983768" w14:paraId="6F7831DA" w14:textId="77777777" w:rsidTr="00801D28">
        <w:trPr>
          <w:jc w:val="center"/>
        </w:trPr>
        <w:tc>
          <w:tcPr>
            <w:tcW w:w="324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347B9" w14:textId="77777777" w:rsidR="00983768" w:rsidRDefault="00000000">
            <w:pPr>
              <w:spacing w:after="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363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363F8" w14:textId="77777777" w:rsidR="00983768" w:rsidRDefault="00000000">
            <w:pPr>
              <w:spacing w:after="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2268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ED9D0" w14:textId="77777777" w:rsidR="00983768" w:rsidRDefault="00000000">
            <w:pPr>
              <w:spacing w:after="0"/>
            </w:pPr>
            <w:r>
              <w:rPr>
                <w:b/>
                <w:color w:val="FFFFFF"/>
              </w:rPr>
              <w:t>Present</w:t>
            </w:r>
          </w:p>
        </w:tc>
        <w:tc>
          <w:tcPr>
            <w:tcW w:w="1920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6EDA9" w14:textId="77777777" w:rsidR="00983768" w:rsidRDefault="00000000">
            <w:pPr>
              <w:spacing w:after="0"/>
            </w:pPr>
            <w:r>
              <w:rPr>
                <w:b/>
                <w:color w:val="FFFFFF"/>
              </w:rPr>
              <w:t>Notes</w:t>
            </w:r>
          </w:p>
        </w:tc>
      </w:tr>
      <w:tr w:rsidR="0015612E" w14:paraId="3AC388F9" w14:textId="77777777" w:rsidTr="00801D28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11775" w14:textId="26B4DE0E" w:rsidR="0015612E" w:rsidRDefault="0015612E" w:rsidP="001561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Josiah</w:t>
            </w:r>
          </w:p>
        </w:tc>
        <w:tc>
          <w:tcPr>
            <w:tcW w:w="36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DA3B8" w14:textId="5859CC44" w:rsidR="0015612E" w:rsidRDefault="0015612E" w:rsidP="001561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Secretary + Initial Data Collection + Temporary Facilitating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E96DF" w14:textId="56AE6210" w:rsidR="0015612E" w:rsidRDefault="0015612E" w:rsidP="001561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  <w:tc>
          <w:tcPr>
            <w:tcW w:w="1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EB85C" w14:textId="29E5EC5E" w:rsidR="0015612E" w:rsidRDefault="0015612E" w:rsidP="001561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Review the 4 </w:t>
            </w:r>
            <w:proofErr w:type="gramStart"/>
            <w:r>
              <w:rPr>
                <w:color w:val="000000"/>
              </w:rPr>
              <w:t>V’s</w:t>
            </w:r>
            <w:proofErr w:type="gramEnd"/>
            <w:r>
              <w:rPr>
                <w:color w:val="000000"/>
              </w:rPr>
              <w:t xml:space="preserve"> of Data sources must follow the 4 V’s: velocity, variety, volume, and veracity. </w:t>
            </w:r>
          </w:p>
        </w:tc>
      </w:tr>
      <w:tr w:rsidR="0015612E" w14:paraId="6448FE4B" w14:textId="77777777" w:rsidTr="00801D28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D60A5" w14:textId="4BE0CC2F" w:rsidR="0015612E" w:rsidRDefault="0015612E" w:rsidP="0015612E">
            <w:pPr>
              <w:spacing w:after="0"/>
            </w:pPr>
            <w:r>
              <w:rPr>
                <w:color w:val="000000"/>
              </w:rPr>
              <w:t>Ram</w:t>
            </w:r>
          </w:p>
        </w:tc>
        <w:tc>
          <w:tcPr>
            <w:tcW w:w="36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17BE0" w14:textId="7E1C0C4E" w:rsidR="0015612E" w:rsidRDefault="0015612E" w:rsidP="0015612E">
            <w:pPr>
              <w:spacing w:after="0"/>
            </w:pPr>
            <w:r>
              <w:rPr>
                <w:color w:val="000000"/>
              </w:rPr>
              <w:t>Data Scrubbing and EDA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A0370" w14:textId="282828C4" w:rsidR="0015612E" w:rsidRDefault="0015612E" w:rsidP="0015612E">
            <w:pPr>
              <w:spacing w:after="0"/>
            </w:pPr>
            <w:r>
              <w:rPr>
                <w:color w:val="000000"/>
              </w:rPr>
              <w:t>Yes</w:t>
            </w:r>
          </w:p>
        </w:tc>
        <w:tc>
          <w:tcPr>
            <w:tcW w:w="1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2A8F7" w14:textId="5F69382B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Unsure whether scrub data using pandas and matplotlib in </w:t>
            </w:r>
            <w:proofErr w:type="spellStart"/>
            <w:r>
              <w:rPr>
                <w:color w:val="000000"/>
              </w:rPr>
              <w:t>jupyter</w:t>
            </w:r>
            <w:proofErr w:type="spellEnd"/>
            <w:r>
              <w:rPr>
                <w:color w:val="000000"/>
              </w:rPr>
              <w:t xml:space="preserve"> notebook</w:t>
            </w:r>
          </w:p>
        </w:tc>
      </w:tr>
      <w:tr w:rsidR="0015612E" w14:paraId="1535B612" w14:textId="77777777" w:rsidTr="00801D28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D1B1A" w14:textId="470B42BA" w:rsidR="0015612E" w:rsidRDefault="0015612E" w:rsidP="001561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Ted</w:t>
            </w:r>
          </w:p>
        </w:tc>
        <w:tc>
          <w:tcPr>
            <w:tcW w:w="36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5AFEE" w14:textId="67E35D23" w:rsidR="0015612E" w:rsidRDefault="0015612E" w:rsidP="001561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Feature Engineering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AFE1F" w14:textId="7D898A79" w:rsidR="0015612E" w:rsidRDefault="0015612E" w:rsidP="001561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  <w:tc>
          <w:tcPr>
            <w:tcW w:w="1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3E219" w14:textId="1CAC89B8" w:rsidR="0015612E" w:rsidRDefault="0015612E" w:rsidP="001561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Questions about best </w:t>
            </w:r>
            <w:proofErr w:type="gramStart"/>
            <w:r>
              <w:rPr>
                <w:color w:val="000000"/>
              </w:rPr>
              <w:t>approaches  including</w:t>
            </w:r>
            <w:proofErr w:type="gramEnd"/>
            <w:r>
              <w:rPr>
                <w:color w:val="000000"/>
              </w:rPr>
              <w:t xml:space="preserve"> PCA, SFE, </w:t>
            </w:r>
            <w:proofErr w:type="spellStart"/>
            <w:r>
              <w:rPr>
                <w:color w:val="000000"/>
              </w:rPr>
              <w:t>SelectKBest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5612E" w14:paraId="088E3E07" w14:textId="77777777" w:rsidTr="00801D28">
        <w:trPr>
          <w:jc w:val="center"/>
        </w:trPr>
        <w:tc>
          <w:tcPr>
            <w:tcW w:w="32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D5E7D" w14:textId="5DB745DD" w:rsidR="0015612E" w:rsidRDefault="0015612E" w:rsidP="001561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Kaps</w:t>
            </w:r>
          </w:p>
        </w:tc>
        <w:tc>
          <w:tcPr>
            <w:tcW w:w="363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EB33B" w14:textId="381B6F01" w:rsidR="0015612E" w:rsidRDefault="0015612E" w:rsidP="001561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Data Collection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EC5C2" w14:textId="78E95237" w:rsidR="0015612E" w:rsidRDefault="0015612E" w:rsidP="001561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Late (arrived 10:30pm)</w:t>
            </w:r>
          </w:p>
        </w:tc>
        <w:tc>
          <w:tcPr>
            <w:tcW w:w="19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58FE6" w14:textId="013EC7A8" w:rsidR="0015612E" w:rsidRDefault="0015612E" w:rsidP="0015612E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Interrupted meeting and presented new data source; issues regarding ethical choice of scrapping </w:t>
            </w:r>
            <w:proofErr w:type="spellStart"/>
            <w:r>
              <w:rPr>
                <w:color w:val="000000"/>
              </w:rPr>
              <w:t>zolo</w:t>
            </w:r>
            <w:proofErr w:type="spellEnd"/>
            <w:r>
              <w:rPr>
                <w:color w:val="000000"/>
              </w:rPr>
              <w:t xml:space="preserve"> website.</w:t>
            </w:r>
          </w:p>
        </w:tc>
      </w:tr>
      <w:tr w:rsidR="0015612E" w14:paraId="2C7DF44C" w14:textId="77777777" w:rsidTr="00801D28">
        <w:trPr>
          <w:jc w:val="center"/>
        </w:trPr>
        <w:tc>
          <w:tcPr>
            <w:tcW w:w="324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07908" w14:textId="77777777" w:rsidR="0015612E" w:rsidRDefault="0015612E" w:rsidP="0015612E">
            <w:pPr>
              <w:spacing w:after="0"/>
            </w:pPr>
            <w:r>
              <w:rPr>
                <w:b/>
                <w:color w:val="FFFFFF"/>
              </w:rPr>
              <w:t>Agenda Item</w:t>
            </w:r>
          </w:p>
        </w:tc>
        <w:tc>
          <w:tcPr>
            <w:tcW w:w="363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0166D" w14:textId="77777777" w:rsidR="0015612E" w:rsidRDefault="0015612E" w:rsidP="0015612E">
            <w:pPr>
              <w:spacing w:after="0"/>
            </w:pPr>
            <w:r>
              <w:rPr>
                <w:b/>
                <w:color w:val="FFFFFF"/>
              </w:rPr>
              <w:t>Key Discussion / Notes</w:t>
            </w:r>
          </w:p>
        </w:tc>
        <w:tc>
          <w:tcPr>
            <w:tcW w:w="2268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A92A5E" w14:textId="77777777" w:rsidR="0015612E" w:rsidRDefault="0015612E" w:rsidP="0015612E">
            <w:pPr>
              <w:spacing w:after="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192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8AA" w14:textId="77777777" w:rsidR="0015612E" w:rsidRDefault="0015612E" w:rsidP="0015612E">
            <w:pPr>
              <w:spacing w:after="0"/>
            </w:pPr>
            <w:r>
              <w:rPr>
                <w:b/>
                <w:color w:val="FFFFFF"/>
              </w:rPr>
              <w:t>Due Date</w:t>
            </w:r>
          </w:p>
        </w:tc>
      </w:tr>
      <w:tr w:rsidR="0015612E" w14:paraId="41E37966" w14:textId="77777777" w:rsidTr="00801D28">
        <w:trPr>
          <w:jc w:val="center"/>
        </w:trPr>
        <w:tc>
          <w:tcPr>
            <w:tcW w:w="324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11C679" w14:textId="77777777" w:rsidR="0015612E" w:rsidRDefault="0015612E" w:rsidP="0015612E">
            <w:pPr>
              <w:spacing w:after="0"/>
            </w:pPr>
            <w:r>
              <w:rPr>
                <w:b/>
                <w:color w:val="000000"/>
              </w:rPr>
              <w:t>Select Roles</w:t>
            </w:r>
          </w:p>
        </w:tc>
        <w:tc>
          <w:tcPr>
            <w:tcW w:w="36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7F901" w14:textId="222C1E34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Unsure whether to separate data scrubbing and </w:t>
            </w:r>
            <w:proofErr w:type="spellStart"/>
            <w:r>
              <w:rPr>
                <w:color w:val="000000"/>
              </w:rPr>
              <w:t>eda</w:t>
            </w:r>
            <w:proofErr w:type="spellEnd"/>
            <w:r>
              <w:rPr>
                <w:color w:val="000000"/>
              </w:rPr>
              <w:t xml:space="preserve"> roles. Further discussion on data collection. 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188EAD" w14:textId="086B8BA2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n/a </w:t>
            </w:r>
          </w:p>
        </w:tc>
        <w:tc>
          <w:tcPr>
            <w:tcW w:w="1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671AB" w14:textId="23F82063" w:rsidR="0015612E" w:rsidRDefault="0015612E" w:rsidP="0015612E">
            <w:pPr>
              <w:spacing w:after="0"/>
            </w:pPr>
            <w:r>
              <w:rPr>
                <w:color w:val="000000"/>
              </w:rPr>
              <w:t>April 3, 2026</w:t>
            </w:r>
          </w:p>
        </w:tc>
      </w:tr>
      <w:tr w:rsidR="0015612E" w14:paraId="750340AE" w14:textId="77777777" w:rsidTr="00801D28">
        <w:trPr>
          <w:jc w:val="center"/>
        </w:trPr>
        <w:tc>
          <w:tcPr>
            <w:tcW w:w="324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51472" w14:textId="77777777" w:rsidR="0015612E" w:rsidRDefault="0015612E" w:rsidP="0015612E">
            <w:pPr>
              <w:spacing w:after="0"/>
            </w:pPr>
            <w:r>
              <w:rPr>
                <w:b/>
                <w:color w:val="000000"/>
              </w:rPr>
              <w:lastRenderedPageBreak/>
              <w:t>Review Data Sources</w:t>
            </w:r>
          </w:p>
        </w:tc>
        <w:tc>
          <w:tcPr>
            <w:tcW w:w="36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E43D1" w14:textId="118F79E0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Conflict between data sources and </w:t>
            </w:r>
            <w:proofErr w:type="gramStart"/>
            <w:r>
              <w:rPr>
                <w:color w:val="000000"/>
              </w:rPr>
              <w:t>amount</w:t>
            </w:r>
            <w:proofErr w:type="gramEnd"/>
            <w:r>
              <w:rPr>
                <w:color w:val="000000"/>
              </w:rPr>
              <w:t xml:space="preserve"> of features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C59B4" w14:textId="0CBBD399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 n/a</w:t>
            </w:r>
          </w:p>
        </w:tc>
        <w:tc>
          <w:tcPr>
            <w:tcW w:w="1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A31BF" w14:textId="6C5692E6" w:rsidR="0015612E" w:rsidRDefault="0015612E" w:rsidP="0015612E">
            <w:pPr>
              <w:spacing w:after="0"/>
            </w:pPr>
            <w:r>
              <w:rPr>
                <w:color w:val="000000"/>
              </w:rPr>
              <w:t>Ongoing</w:t>
            </w:r>
          </w:p>
        </w:tc>
      </w:tr>
      <w:tr w:rsidR="0015612E" w14:paraId="20D339A0" w14:textId="77777777" w:rsidTr="00801D28">
        <w:trPr>
          <w:jc w:val="center"/>
        </w:trPr>
        <w:tc>
          <w:tcPr>
            <w:tcW w:w="324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53A51" w14:textId="77777777" w:rsidR="0015612E" w:rsidRDefault="0015612E" w:rsidP="0015612E">
            <w:pPr>
              <w:spacing w:after="0"/>
            </w:pPr>
            <w:r>
              <w:rPr>
                <w:b/>
                <w:color w:val="000000"/>
              </w:rPr>
              <w:t>Review EDA</w:t>
            </w:r>
          </w:p>
        </w:tc>
        <w:tc>
          <w:tcPr>
            <w:tcW w:w="36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AE681" w14:textId="4A592CA3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 Issues with flattening JSON while maintaining velocity of data (i.e., features) 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9BBBA" w14:textId="02B61317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 n/a</w:t>
            </w:r>
          </w:p>
        </w:tc>
        <w:tc>
          <w:tcPr>
            <w:tcW w:w="1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3B8BE" w14:textId="61BCD462" w:rsidR="0015612E" w:rsidRDefault="0015612E" w:rsidP="0015612E">
            <w:pPr>
              <w:spacing w:after="0"/>
            </w:pPr>
            <w:r>
              <w:rPr>
                <w:color w:val="000000"/>
              </w:rPr>
              <w:t>April 10, 2026</w:t>
            </w:r>
          </w:p>
        </w:tc>
      </w:tr>
      <w:tr w:rsidR="0015612E" w14:paraId="4A3C6C2C" w14:textId="77777777" w:rsidTr="00801D28">
        <w:trPr>
          <w:jc w:val="center"/>
        </w:trPr>
        <w:tc>
          <w:tcPr>
            <w:tcW w:w="324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6787A" w14:textId="77777777" w:rsidR="0015612E" w:rsidRDefault="0015612E" w:rsidP="0015612E">
            <w:pPr>
              <w:spacing w:after="0"/>
            </w:pPr>
            <w:r>
              <w:rPr>
                <w:b/>
                <w:color w:val="000000"/>
              </w:rPr>
              <w:t>Review Feature Extraction</w:t>
            </w:r>
          </w:p>
        </w:tc>
        <w:tc>
          <w:tcPr>
            <w:tcW w:w="36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8D9DB" w14:textId="72DCBDEA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 Reviewing PCA, </w:t>
            </w:r>
            <w:proofErr w:type="spellStart"/>
            <w:r>
              <w:rPr>
                <w:color w:val="000000"/>
              </w:rPr>
              <w:t>SelectKBest</w:t>
            </w:r>
            <w:proofErr w:type="spellEnd"/>
            <w:r>
              <w:rPr>
                <w:color w:val="000000"/>
              </w:rPr>
              <w:t>, SFE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A71DD" w14:textId="6274E7A0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 n/a</w:t>
            </w:r>
          </w:p>
        </w:tc>
        <w:tc>
          <w:tcPr>
            <w:tcW w:w="1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EF3D0" w14:textId="23D8AA9B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April 10, 2026</w:t>
            </w:r>
          </w:p>
        </w:tc>
      </w:tr>
      <w:tr w:rsidR="0015612E" w14:paraId="644BFC0F" w14:textId="77777777" w:rsidTr="00801D28">
        <w:trPr>
          <w:jc w:val="center"/>
        </w:trPr>
        <w:tc>
          <w:tcPr>
            <w:tcW w:w="3240" w:type="dxa"/>
            <w:shd w:val="clear" w:color="auto" w:fill="F5F8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EA656" w14:textId="77777777" w:rsidR="0015612E" w:rsidRDefault="0015612E" w:rsidP="0015612E">
            <w:pPr>
              <w:spacing w:after="0"/>
            </w:pPr>
            <w:r>
              <w:rPr>
                <w:b/>
                <w:color w:val="000000"/>
              </w:rPr>
              <w:t>Schedule Next Meeting</w:t>
            </w:r>
          </w:p>
        </w:tc>
        <w:tc>
          <w:tcPr>
            <w:tcW w:w="36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FD642" w14:textId="5047FBCE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 Unable to reach agreement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B717A" w14:textId="56491D91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 n/a</w:t>
            </w:r>
          </w:p>
        </w:tc>
        <w:tc>
          <w:tcPr>
            <w:tcW w:w="1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D2471" w14:textId="529A8251" w:rsidR="0015612E" w:rsidRDefault="0015612E" w:rsidP="0015612E">
            <w:pPr>
              <w:spacing w:after="0"/>
            </w:pPr>
            <w:r>
              <w:rPr>
                <w:color w:val="000000"/>
              </w:rPr>
              <w:t xml:space="preserve"> TBA</w:t>
            </w:r>
          </w:p>
        </w:tc>
      </w:tr>
    </w:tbl>
    <w:p w14:paraId="5211B2B3" w14:textId="77777777" w:rsidR="00983768" w:rsidRDefault="00000000">
      <w:pPr>
        <w:spacing w:before="240" w:after="80"/>
      </w:pPr>
      <w:r>
        <w:rPr>
          <w:b/>
          <w:color w:val="2F5597"/>
          <w:sz w:val="25"/>
        </w:rPr>
        <w:t>Key Decisions</w:t>
      </w:r>
    </w:p>
    <w:tbl>
      <w:tblPr>
        <w:tblW w:w="0" w:type="auto"/>
        <w:jc w:val="center"/>
        <w:tblBorders>
          <w:top w:val="single" w:sz="8" w:space="0" w:color="C9D3E6"/>
          <w:left w:val="single" w:sz="8" w:space="0" w:color="C9D3E6"/>
          <w:bottom w:val="single" w:sz="8" w:space="0" w:color="C9D3E6"/>
          <w:right w:val="single" w:sz="8" w:space="0" w:color="C9D3E6"/>
          <w:insideH w:val="single" w:sz="8" w:space="0" w:color="C9D3E6"/>
          <w:insideV w:val="single" w:sz="8" w:space="0" w:color="C9D3E6"/>
        </w:tblBorders>
        <w:tblLayout w:type="fixed"/>
        <w:tblLook w:val="04A0" w:firstRow="1" w:lastRow="0" w:firstColumn="1" w:lastColumn="0" w:noHBand="0" w:noVBand="1"/>
      </w:tblPr>
      <w:tblGrid>
        <w:gridCol w:w="9936"/>
      </w:tblGrid>
      <w:tr w:rsidR="00983768" w14:paraId="2C290068" w14:textId="77777777">
        <w:trPr>
          <w:jc w:val="center"/>
        </w:trPr>
        <w:tc>
          <w:tcPr>
            <w:tcW w:w="9936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C016269" w14:textId="595A4274" w:rsidR="00983768" w:rsidRDefault="00801D28">
            <w:pPr>
              <w:spacing w:after="0"/>
            </w:pPr>
            <w:r>
              <w:rPr>
                <w:color w:val="000000"/>
              </w:rPr>
              <w:t>Roles were selected between Josiah, Ram, and Ted. Kaps arrived late by 30 minutes and missed discussion on roles</w:t>
            </w:r>
            <w:r w:rsidR="0015612E">
              <w:rPr>
                <w:color w:val="000000"/>
              </w:rPr>
              <w:t>. Extensive friction with determining best source of data instead of aggregating data sources.</w:t>
            </w:r>
          </w:p>
        </w:tc>
      </w:tr>
      <w:tr w:rsidR="00983768" w14:paraId="1AF39D2A" w14:textId="77777777">
        <w:trPr>
          <w:jc w:val="center"/>
        </w:trPr>
        <w:tc>
          <w:tcPr>
            <w:tcW w:w="9936" w:type="dx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C015A57" w14:textId="6578AFB8" w:rsidR="00983768" w:rsidRDefault="00801D28">
            <w:pPr>
              <w:spacing w:after="0"/>
            </w:pPr>
            <w:r>
              <w:rPr>
                <w:color w:val="000000"/>
              </w:rPr>
              <w:t>Conflicting views between sources of data</w:t>
            </w:r>
            <w:r w:rsidR="00AF1989">
              <w:rPr>
                <w:color w:val="000000"/>
              </w:rPr>
              <w:t xml:space="preserve"> when scrubbing data, causing in-group friction. Issues with using python packages (i.e., Pandas and Matplotlib) versus Microsoft Excel when scrubbing data. Did not discuss scrubbing data using Power BI. </w:t>
            </w:r>
          </w:p>
        </w:tc>
      </w:tr>
    </w:tbl>
    <w:p w14:paraId="025A7BB7" w14:textId="77777777" w:rsidR="00983768" w:rsidRDefault="00000000">
      <w:pPr>
        <w:spacing w:before="240" w:after="80"/>
      </w:pPr>
      <w:r>
        <w:rPr>
          <w:b/>
          <w:color w:val="2F5597"/>
          <w:sz w:val="25"/>
        </w:rPr>
        <w:t>Action Items and Follow-Up</w:t>
      </w:r>
    </w:p>
    <w:tbl>
      <w:tblPr>
        <w:tblW w:w="0" w:type="auto"/>
        <w:jc w:val="center"/>
        <w:tblBorders>
          <w:top w:val="single" w:sz="8" w:space="0" w:color="C9D3E6"/>
          <w:left w:val="single" w:sz="8" w:space="0" w:color="C9D3E6"/>
          <w:bottom w:val="single" w:sz="8" w:space="0" w:color="C9D3E6"/>
          <w:right w:val="single" w:sz="8" w:space="0" w:color="C9D3E6"/>
          <w:insideH w:val="single" w:sz="8" w:space="0" w:color="C9D3E6"/>
          <w:insideV w:val="single" w:sz="8" w:space="0" w:color="C9D3E6"/>
        </w:tblBorders>
        <w:tblLayout w:type="fixed"/>
        <w:tblLook w:val="04A0" w:firstRow="1" w:lastRow="0" w:firstColumn="1" w:lastColumn="0" w:noHBand="0" w:noVBand="1"/>
      </w:tblPr>
      <w:tblGrid>
        <w:gridCol w:w="5904"/>
        <w:gridCol w:w="2016"/>
      </w:tblGrid>
      <w:tr w:rsidR="0015612E" w14:paraId="7016F956" w14:textId="77777777" w:rsidTr="0015612E">
        <w:trPr>
          <w:jc w:val="center"/>
        </w:trPr>
        <w:tc>
          <w:tcPr>
            <w:tcW w:w="5904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8D5D9" w14:textId="77777777" w:rsidR="0015612E" w:rsidRDefault="0015612E">
            <w:pPr>
              <w:spacing w:after="0"/>
            </w:pPr>
            <w:r>
              <w:rPr>
                <w:b/>
                <w:color w:val="FFFFFF"/>
              </w:rPr>
              <w:t>Action Item</w:t>
            </w:r>
          </w:p>
        </w:tc>
        <w:tc>
          <w:tcPr>
            <w:tcW w:w="2016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3112F" w14:textId="77777777" w:rsidR="0015612E" w:rsidRDefault="0015612E">
            <w:pPr>
              <w:spacing w:after="0"/>
            </w:pPr>
            <w:r>
              <w:rPr>
                <w:b/>
                <w:color w:val="FFFFFF"/>
              </w:rPr>
              <w:t>Due Date</w:t>
            </w:r>
          </w:p>
        </w:tc>
      </w:tr>
      <w:tr w:rsidR="0015612E" w14:paraId="6C17F77C" w14:textId="77777777" w:rsidTr="0015612E">
        <w:trPr>
          <w:jc w:val="center"/>
        </w:trPr>
        <w:tc>
          <w:tcPr>
            <w:tcW w:w="5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83A19" w14:textId="3092355B" w:rsidR="0015612E" w:rsidRDefault="0015612E">
            <w:pPr>
              <w:spacing w:after="0"/>
            </w:pPr>
            <w:r>
              <w:rPr>
                <w:color w:val="000000"/>
              </w:rPr>
              <w:t xml:space="preserve"> Discuss using Power BI to scrub data and do EDA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C6268" w14:textId="152EA367" w:rsidR="0015612E" w:rsidRDefault="0015612E">
            <w:pPr>
              <w:spacing w:after="0"/>
            </w:pPr>
            <w:r>
              <w:rPr>
                <w:color w:val="000000"/>
              </w:rPr>
              <w:t>April 10, 2026</w:t>
            </w:r>
          </w:p>
        </w:tc>
      </w:tr>
      <w:tr w:rsidR="0015612E" w14:paraId="332A6B28" w14:textId="77777777" w:rsidTr="0015612E">
        <w:trPr>
          <w:jc w:val="center"/>
        </w:trPr>
        <w:tc>
          <w:tcPr>
            <w:tcW w:w="5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E49BA" w14:textId="1191F124" w:rsidR="0015612E" w:rsidRDefault="0015612E">
            <w:pPr>
              <w:spacing w:after="0"/>
            </w:pPr>
            <w:r>
              <w:rPr>
                <w:color w:val="000000"/>
              </w:rPr>
              <w:t xml:space="preserve"> Issues with scrubbing datasets and deeper dive in EDA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D2B5" w14:textId="0621EC96" w:rsidR="0015612E" w:rsidRDefault="0015612E">
            <w:pPr>
              <w:spacing w:after="0"/>
            </w:pPr>
            <w:r>
              <w:rPr>
                <w:color w:val="000000"/>
              </w:rPr>
              <w:t>April 10, 2026</w:t>
            </w:r>
          </w:p>
        </w:tc>
      </w:tr>
      <w:tr w:rsidR="0015612E" w14:paraId="1515E891" w14:textId="77777777" w:rsidTr="0015612E">
        <w:trPr>
          <w:jc w:val="center"/>
        </w:trPr>
        <w:tc>
          <w:tcPr>
            <w:tcW w:w="59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DABAE" w14:textId="3996F293" w:rsidR="0015612E" w:rsidRDefault="0015612E">
            <w:pPr>
              <w:spacing w:after="0"/>
            </w:pPr>
            <w:r>
              <w:rPr>
                <w:color w:val="000000"/>
              </w:rPr>
              <w:t xml:space="preserve"> Agree on aggregated datasets and data sources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322AB" w14:textId="6DDB67EB" w:rsidR="0015612E" w:rsidRDefault="0015612E">
            <w:pPr>
              <w:spacing w:after="0"/>
            </w:pPr>
            <w:r>
              <w:rPr>
                <w:color w:val="000000"/>
              </w:rPr>
              <w:t>April 10, 2026</w:t>
            </w:r>
          </w:p>
        </w:tc>
      </w:tr>
    </w:tbl>
    <w:p w14:paraId="580CD662" w14:textId="77777777" w:rsidR="00983768" w:rsidRDefault="00000000">
      <w:pPr>
        <w:spacing w:before="240" w:after="80"/>
      </w:pPr>
      <w:r>
        <w:rPr>
          <w:b/>
          <w:color w:val="2F5597"/>
          <w:sz w:val="25"/>
        </w:rPr>
        <w:t>Next Meeting</w:t>
      </w:r>
    </w:p>
    <w:tbl>
      <w:tblPr>
        <w:tblW w:w="0" w:type="auto"/>
        <w:jc w:val="center"/>
        <w:tblBorders>
          <w:top w:val="single" w:sz="8" w:space="0" w:color="C9D3E6"/>
          <w:left w:val="single" w:sz="8" w:space="0" w:color="C9D3E6"/>
          <w:bottom w:val="single" w:sz="8" w:space="0" w:color="C9D3E6"/>
          <w:right w:val="single" w:sz="8" w:space="0" w:color="C9D3E6"/>
          <w:insideH w:val="single" w:sz="8" w:space="0" w:color="C9D3E6"/>
          <w:insideV w:val="single" w:sz="8" w:space="0" w:color="C9D3E6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83768" w14:paraId="4842104A" w14:textId="77777777">
        <w:trPr>
          <w:jc w:val="center"/>
        </w:trPr>
        <w:tc>
          <w:tcPr>
            <w:tcW w:w="3312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9561F" w14:textId="77777777" w:rsidR="00983768" w:rsidRDefault="00000000">
            <w:pPr>
              <w:spacing w:after="0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3312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9F260" w14:textId="77777777" w:rsidR="00983768" w:rsidRDefault="00000000">
            <w:pPr>
              <w:spacing w:after="0"/>
            </w:pPr>
            <w:r>
              <w:rPr>
                <w:b/>
                <w:color w:val="FFFFFF"/>
              </w:rPr>
              <w:t>Time</w:t>
            </w:r>
          </w:p>
        </w:tc>
        <w:tc>
          <w:tcPr>
            <w:tcW w:w="3312" w:type="dxa"/>
            <w:shd w:val="clear" w:color="auto" w:fill="2F559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42451" w14:textId="77777777" w:rsidR="00983768" w:rsidRDefault="00000000">
            <w:pPr>
              <w:spacing w:after="0"/>
            </w:pPr>
            <w:r>
              <w:rPr>
                <w:b/>
                <w:color w:val="FFFFFF"/>
              </w:rPr>
              <w:t>Location / Modality</w:t>
            </w:r>
          </w:p>
        </w:tc>
      </w:tr>
      <w:tr w:rsidR="00983768" w14:paraId="078BD37F" w14:textId="7777777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7D10F" w14:textId="13730826" w:rsidR="00983768" w:rsidRDefault="00000000">
            <w:pPr>
              <w:spacing w:after="0"/>
            </w:pPr>
            <w:r>
              <w:rPr>
                <w:color w:val="000000"/>
              </w:rPr>
              <w:t>________</w:t>
            </w:r>
            <w:r w:rsidR="00AF1989">
              <w:rPr>
                <w:color w:val="000000"/>
              </w:rPr>
              <w:t>TBA</w:t>
            </w:r>
            <w:r>
              <w:rPr>
                <w:color w:val="000000"/>
              </w:rPr>
              <w:t>________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BEEAF" w14:textId="2D450549" w:rsidR="00983768" w:rsidRDefault="00000000">
            <w:pPr>
              <w:spacing w:after="0"/>
            </w:pPr>
            <w:r>
              <w:rPr>
                <w:color w:val="000000"/>
              </w:rPr>
              <w:t>______</w:t>
            </w:r>
            <w:r w:rsidR="00AF1989">
              <w:rPr>
                <w:color w:val="000000"/>
              </w:rPr>
              <w:t>TBA</w:t>
            </w:r>
            <w:r>
              <w:rPr>
                <w:color w:val="000000"/>
              </w:rPr>
              <w:t>__________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09F4B" w14:textId="4C308DA6" w:rsidR="00983768" w:rsidRDefault="00000000">
            <w:pPr>
              <w:spacing w:after="0"/>
            </w:pPr>
            <w:r>
              <w:rPr>
                <w:color w:val="000000"/>
              </w:rPr>
              <w:t>__</w:t>
            </w:r>
            <w:r w:rsidR="00AF1989">
              <w:rPr>
                <w:color w:val="000000"/>
              </w:rPr>
              <w:t>Online (</w:t>
            </w:r>
            <w:proofErr w:type="spellStart"/>
            <w:r w:rsidR="00AF1989">
              <w:rPr>
                <w:color w:val="000000"/>
              </w:rPr>
              <w:t>ms</w:t>
            </w:r>
            <w:proofErr w:type="spellEnd"/>
            <w:r w:rsidR="00AF1989">
              <w:rPr>
                <w:color w:val="000000"/>
              </w:rPr>
              <w:t xml:space="preserve"> </w:t>
            </w:r>
            <w:proofErr w:type="gramStart"/>
            <w:r w:rsidR="00AF1989">
              <w:rPr>
                <w:color w:val="000000"/>
              </w:rPr>
              <w:t>teams)</w:t>
            </w:r>
            <w:r>
              <w:rPr>
                <w:color w:val="000000"/>
              </w:rPr>
              <w:t>_</w:t>
            </w:r>
            <w:proofErr w:type="gramEnd"/>
            <w:r>
              <w:rPr>
                <w:color w:val="000000"/>
              </w:rPr>
              <w:t>__________</w:t>
            </w:r>
          </w:p>
        </w:tc>
      </w:tr>
    </w:tbl>
    <w:p w14:paraId="1A3D5B0C" w14:textId="3D5E916E" w:rsidR="00983768" w:rsidRDefault="00000000">
      <w:pPr>
        <w:spacing w:before="280" w:after="0"/>
      </w:pPr>
      <w:r>
        <w:rPr>
          <w:b/>
          <w:sz w:val="20"/>
        </w:rPr>
        <w:t>Prepared by: ______</w:t>
      </w:r>
      <w:r w:rsidR="00AF1989">
        <w:rPr>
          <w:b/>
          <w:sz w:val="20"/>
        </w:rPr>
        <w:t>Josiah Baarbe</w:t>
      </w:r>
      <w:r>
        <w:rPr>
          <w:b/>
          <w:sz w:val="20"/>
        </w:rPr>
        <w:t>______________</w:t>
      </w:r>
    </w:p>
    <w:sectPr w:rsidR="00983768" w:rsidSect="00034616">
      <w:footerReference w:type="default" r:id="rId8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B299" w14:textId="77777777" w:rsidR="00E203D4" w:rsidRDefault="00E203D4">
      <w:pPr>
        <w:spacing w:after="0" w:line="240" w:lineRule="auto"/>
      </w:pPr>
      <w:r>
        <w:separator/>
      </w:r>
    </w:p>
  </w:endnote>
  <w:endnote w:type="continuationSeparator" w:id="0">
    <w:p w14:paraId="5D2BC021" w14:textId="77777777" w:rsidR="00E203D4" w:rsidRDefault="00E20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27DFB" w14:textId="77777777" w:rsidR="00983768" w:rsidRDefault="00000000">
    <w:pPr>
      <w:pStyle w:val="Footer"/>
      <w:jc w:val="center"/>
    </w:pPr>
    <w:r>
      <w:rPr>
        <w:color w:val="666666"/>
        <w:sz w:val="18"/>
      </w:rPr>
      <w:t>Final Project Minutes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B0316" w14:textId="77777777" w:rsidR="00E203D4" w:rsidRDefault="00E203D4">
      <w:pPr>
        <w:spacing w:after="0" w:line="240" w:lineRule="auto"/>
      </w:pPr>
      <w:r>
        <w:separator/>
      </w:r>
    </w:p>
  </w:footnote>
  <w:footnote w:type="continuationSeparator" w:id="0">
    <w:p w14:paraId="1462E428" w14:textId="77777777" w:rsidR="00E203D4" w:rsidRDefault="00E203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084392">
    <w:abstractNumId w:val="8"/>
  </w:num>
  <w:num w:numId="2" w16cid:durableId="813255505">
    <w:abstractNumId w:val="6"/>
  </w:num>
  <w:num w:numId="3" w16cid:durableId="1899590218">
    <w:abstractNumId w:val="5"/>
  </w:num>
  <w:num w:numId="4" w16cid:durableId="1438795742">
    <w:abstractNumId w:val="4"/>
  </w:num>
  <w:num w:numId="5" w16cid:durableId="2082561212">
    <w:abstractNumId w:val="7"/>
  </w:num>
  <w:num w:numId="6" w16cid:durableId="1984462364">
    <w:abstractNumId w:val="3"/>
  </w:num>
  <w:num w:numId="7" w16cid:durableId="1120955187">
    <w:abstractNumId w:val="2"/>
  </w:num>
  <w:num w:numId="8" w16cid:durableId="1574511221">
    <w:abstractNumId w:val="1"/>
  </w:num>
  <w:num w:numId="9" w16cid:durableId="82072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12E"/>
    <w:rsid w:val="0029639D"/>
    <w:rsid w:val="00326F90"/>
    <w:rsid w:val="00801D28"/>
    <w:rsid w:val="00983768"/>
    <w:rsid w:val="00AA1D8D"/>
    <w:rsid w:val="00AF1989"/>
    <w:rsid w:val="00B47730"/>
    <w:rsid w:val="00CB0664"/>
    <w:rsid w:val="00E203D4"/>
    <w:rsid w:val="00FA3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5D8A9"/>
  <w14:defaultImageDpi w14:val="300"/>
  <w15:docId w15:val="{E04A5903-59AA-49B7-91DA-3BE66E0C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Baarbe</cp:lastModifiedBy>
  <cp:revision>2</cp:revision>
  <dcterms:created xsi:type="dcterms:W3CDTF">2026-04-03T15:27:00Z</dcterms:created>
  <dcterms:modified xsi:type="dcterms:W3CDTF">2026-04-03T15:27:00Z</dcterms:modified>
  <cp:category/>
</cp:coreProperties>
</file>